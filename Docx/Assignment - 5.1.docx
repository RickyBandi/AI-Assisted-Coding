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12C3" w:rsidRPr="008E12C3" w:rsidRDefault="008E12C3" w:rsidP="008E12C3">
      <w:pPr>
        <w:pStyle w:val="Heading1"/>
        <w:jc w:val="center"/>
        <w:rPr>
          <w:color w:val="000000" w:themeColor="text1"/>
          <w:sz w:val="56"/>
          <w:szCs w:val="56"/>
        </w:rPr>
      </w:pPr>
      <w:r w:rsidRPr="008E12C3">
        <w:rPr>
          <w:color w:val="000000" w:themeColor="text1"/>
          <w:sz w:val="56"/>
          <w:szCs w:val="56"/>
        </w:rPr>
        <w:t xml:space="preserve">Assignment </w:t>
      </w:r>
      <w:r w:rsidR="00D17C8C">
        <w:rPr>
          <w:color w:val="000000" w:themeColor="text1"/>
          <w:sz w:val="56"/>
          <w:szCs w:val="56"/>
        </w:rPr>
        <w:t>–</w:t>
      </w:r>
      <w:r w:rsidRPr="008E12C3">
        <w:rPr>
          <w:color w:val="000000" w:themeColor="text1"/>
          <w:sz w:val="56"/>
          <w:szCs w:val="56"/>
        </w:rPr>
        <w:t xml:space="preserve"> 5</w:t>
      </w:r>
      <w:r w:rsidR="00D17C8C">
        <w:rPr>
          <w:color w:val="000000" w:themeColor="text1"/>
          <w:sz w:val="56"/>
          <w:szCs w:val="56"/>
        </w:rPr>
        <w:t>.1</w:t>
      </w:r>
    </w:p>
    <w:p w:rsidR="008E12C3" w:rsidRDefault="008E12C3" w:rsidP="008E12C3">
      <w:pPr>
        <w:pStyle w:val="Heading1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Name: B.Rithwik </w:t>
      </w:r>
    </w:p>
    <w:p w:rsidR="008E12C3" w:rsidRDefault="008E12C3" w:rsidP="008E12C3">
      <w:pPr>
        <w:pStyle w:val="Heading1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Hall Ticket No: 2303A52330</w:t>
      </w:r>
    </w:p>
    <w:p w:rsidR="00F014A0" w:rsidRDefault="008E12C3" w:rsidP="008E12C3">
      <w:pPr>
        <w:pStyle w:val="Heading1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Batch: 35</w:t>
      </w:r>
    </w:p>
    <w:p w:rsidR="008E12C3" w:rsidRPr="008E12C3" w:rsidRDefault="008E12C3" w:rsidP="008E12C3"/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1: Privacy in API Usage</w:t>
      </w:r>
    </w:p>
    <w:p w:rsidR="00C57FF2" w:rsidRDefault="00000000">
      <w:r>
        <w:t>AI-generated code may expose API keys by hardcoding them.</w:t>
      </w:r>
    </w:p>
    <w:p w:rsidR="00C57FF2" w:rsidRDefault="00000000">
      <w:r>
        <w:t>Secure practice involves storing API keys in environment variables to prevent leakage.</w:t>
      </w:r>
    </w:p>
    <w:p w:rsidR="00AB16CE" w:rsidRPr="00AB16CE" w:rsidRDefault="00AB16CE" w:rsidP="00AB16CE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Pr="00AB16CE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Python code to fetch weather data securely without exposing API keys in the code.</w:t>
      </w:r>
    </w:p>
    <w:p w:rsidR="00AB16CE" w:rsidRDefault="00AB16CE" w:rsidP="00AB16CE">
      <w:pPr>
        <w:pStyle w:val="Heading3"/>
        <w:rPr>
          <w:rFonts w:asciiTheme="minorHAnsi" w:hAnsiTheme="minorHAnsi"/>
          <w:color w:val="000000" w:themeColor="text1"/>
        </w:rPr>
      </w:pPr>
      <w:r w:rsidRPr="00AB16CE">
        <w:rPr>
          <w:rFonts w:asciiTheme="minorHAnsi" w:hAnsiTheme="minorHAnsi"/>
          <w:color w:val="000000" w:themeColor="text1"/>
        </w:rPr>
        <w:t>AI-Generated Code</w:t>
      </w:r>
      <w:r>
        <w:rPr>
          <w:rFonts w:asciiTheme="minorHAnsi" w:hAnsiTheme="minorHAnsi"/>
          <w:color w:val="000000" w:themeColor="text1"/>
        </w:rPr>
        <w:t>:</w:t>
      </w:r>
    </w:p>
    <w:p w:rsidR="00AB16CE" w:rsidRDefault="00AB16CE" w:rsidP="00AB16CE">
      <w:r>
        <w:t>import requests</w:t>
      </w:r>
    </w:p>
    <w:p w:rsidR="00AB16CE" w:rsidRDefault="00AB16CE" w:rsidP="00AB16CE">
      <w:r>
        <w:t>API_KEY = "abcd1234MYSECRETKEY"</w:t>
      </w:r>
    </w:p>
    <w:p w:rsidR="00AB16CE" w:rsidRDefault="00AB16CE" w:rsidP="00AB16CE">
      <w:r>
        <w:t>url = f"https://api.openweathermap.org/data/2.5/weather?q=London&amp;appid={API_KEY}"</w:t>
      </w:r>
    </w:p>
    <w:p w:rsidR="00AB16CE" w:rsidRDefault="00AB16CE" w:rsidP="00AB16CE">
      <w:r>
        <w:t>response = requests.get(url)</w:t>
      </w:r>
    </w:p>
    <w:p w:rsidR="00AB16CE" w:rsidRPr="00AB16CE" w:rsidRDefault="00AB16CE" w:rsidP="00AB16CE">
      <w:r>
        <w:t>print(response.json())</w:t>
      </w:r>
    </w:p>
    <w:p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6C6750">
        <w:rPr>
          <w:rFonts w:asciiTheme="minorHAnsi" w:hAnsiTheme="minorHAnsi"/>
          <w:color w:val="000000" w:themeColor="text1"/>
        </w:rPr>
        <w:t>Issues Identified</w:t>
      </w:r>
      <w:r>
        <w:rPr>
          <w:rFonts w:asciiTheme="minorHAnsi" w:hAnsiTheme="minorHAnsi"/>
          <w:color w:val="000000" w:themeColor="text1"/>
        </w:rPr>
        <w:t>:</w:t>
      </w:r>
    </w:p>
    <w:p w:rsidR="006C6750" w:rsidRDefault="006C6750" w:rsidP="006C6750">
      <w:r>
        <w:t>API key is hardcoded in the source code.</w:t>
      </w:r>
    </w:p>
    <w:p w:rsidR="006C6750" w:rsidRDefault="006C6750" w:rsidP="006C6750">
      <w:r>
        <w:t>Anyone accessing the file can misuse the API key.</w:t>
      </w:r>
    </w:p>
    <w:p w:rsidR="006C6750" w:rsidRPr="006C6750" w:rsidRDefault="006C6750" w:rsidP="006C6750">
      <w:r>
        <w:t>Violates secure coding and privacy best practices.</w:t>
      </w:r>
    </w:p>
    <w:p w:rsidR="00AB16CE" w:rsidRDefault="006C6750">
      <w:pPr>
        <w:rPr>
          <w:b/>
          <w:bCs/>
        </w:rPr>
      </w:pPr>
      <w:r w:rsidRPr="006C6750">
        <w:rPr>
          <w:b/>
          <w:bCs/>
        </w:rPr>
        <w:t>Revised Secure Code (Ethical Version)</w:t>
      </w:r>
      <w:r>
        <w:rPr>
          <w:b/>
          <w:bCs/>
        </w:rPr>
        <w:t>:</w:t>
      </w:r>
    </w:p>
    <w:p w:rsidR="006C6750" w:rsidRPr="006C6750" w:rsidRDefault="006C6750" w:rsidP="006C6750">
      <w:r w:rsidRPr="006C6750">
        <w:t>import os</w:t>
      </w:r>
    </w:p>
    <w:p w:rsidR="006C6750" w:rsidRPr="006C6750" w:rsidRDefault="006C6750" w:rsidP="006C6750">
      <w:r w:rsidRPr="006C6750">
        <w:t>import requests</w:t>
      </w:r>
    </w:p>
    <w:p w:rsidR="006C6750" w:rsidRPr="006C6750" w:rsidRDefault="006C6750" w:rsidP="006C6750">
      <w:r w:rsidRPr="006C6750">
        <w:lastRenderedPageBreak/>
        <w:t>api_key = os.getenv("WEATHER_API_KEY")</w:t>
      </w:r>
    </w:p>
    <w:p w:rsidR="006C6750" w:rsidRPr="006C6750" w:rsidRDefault="006C6750" w:rsidP="006C6750">
      <w:r w:rsidRPr="006C6750">
        <w:t>if not api_key:</w:t>
      </w:r>
    </w:p>
    <w:p w:rsidR="006C6750" w:rsidRPr="006C6750" w:rsidRDefault="006C6750" w:rsidP="006C6750">
      <w:r w:rsidRPr="006C6750">
        <w:t xml:space="preserve">    raise Exception("API key not found")</w:t>
      </w:r>
    </w:p>
    <w:p w:rsidR="006C6750" w:rsidRPr="006C6750" w:rsidRDefault="006C6750" w:rsidP="006C6750">
      <w:r w:rsidRPr="006C6750">
        <w:t>url = f"https://api.openweathermap.org/data/2.5/weather?q=London&amp;appid={api_key}"</w:t>
      </w:r>
    </w:p>
    <w:p w:rsidR="006C6750" w:rsidRPr="006C6750" w:rsidRDefault="006C6750" w:rsidP="006C6750">
      <w:r w:rsidRPr="006C6750">
        <w:t>response = requests.get(url)</w:t>
      </w:r>
    </w:p>
    <w:p w:rsidR="006C6750" w:rsidRPr="006C6750" w:rsidRDefault="006C6750" w:rsidP="006C6750">
      <w:r w:rsidRPr="006C6750">
        <w:t>print(response.json())</w:t>
      </w:r>
    </w:p>
    <w:p w:rsidR="006C6750" w:rsidRDefault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:rsidR="006C6750" w:rsidRDefault="006C6750">
      <w:r w:rsidRPr="006C6750">
        <w:t>Developers must ensure that sensitive credentials are not exposed in source code. AI-generated code should always be reviewed and improved to follow secure development practices.</w:t>
      </w:r>
    </w:p>
    <w:p w:rsidR="006C6750" w:rsidRPr="006C6750" w:rsidRDefault="006C6750"/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2: Privacy &amp; Security in File Handling</w:t>
      </w:r>
    </w:p>
    <w:p w:rsidR="00C57FF2" w:rsidRDefault="00000000">
      <w:r>
        <w:t>Storing passwords in plain text is unsafe.</w:t>
      </w:r>
    </w:p>
    <w:p w:rsidR="00C57FF2" w:rsidRDefault="00000000">
      <w:r>
        <w:t>Using hashing techniques protects sensitive data.</w:t>
      </w:r>
    </w:p>
    <w:p w:rsidR="006C6750" w:rsidRPr="00AB16CE" w:rsidRDefault="006C6750" w:rsidP="006C6750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Pr="006C6750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Python script that stores user data such as name, email, and password in a file.</w:t>
      </w:r>
    </w:p>
    <w:p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AB16CE">
        <w:rPr>
          <w:rFonts w:asciiTheme="minorHAnsi" w:hAnsiTheme="minorHAnsi"/>
          <w:color w:val="000000" w:themeColor="text1"/>
        </w:rPr>
        <w:t>AI-Generated Code</w:t>
      </w:r>
      <w:r>
        <w:rPr>
          <w:rFonts w:asciiTheme="minorHAnsi" w:hAnsiTheme="minorHAnsi"/>
          <w:color w:val="000000" w:themeColor="text1"/>
        </w:rPr>
        <w:t>:</w:t>
      </w:r>
    </w:p>
    <w:p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name = input("Enter name: ")</w:t>
      </w:r>
    </w:p>
    <w:p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email = input("Enter email: ")</w:t>
      </w:r>
    </w:p>
    <w:p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password = input("Enter password: ")</w:t>
      </w:r>
    </w:p>
    <w:p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with open("users.txt", "a") as file:</w:t>
      </w:r>
    </w:p>
    <w:p w:rsid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</w:t>
      </w: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file.write(f"{name},{email},{password}\n")</w:t>
      </w:r>
    </w:p>
    <w:p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6C6750">
        <w:rPr>
          <w:rFonts w:asciiTheme="minorHAnsi" w:hAnsiTheme="minorHAnsi"/>
          <w:color w:val="000000" w:themeColor="text1"/>
        </w:rPr>
        <w:t>Issues Identified</w:t>
      </w:r>
      <w:r>
        <w:rPr>
          <w:rFonts w:asciiTheme="minorHAnsi" w:hAnsiTheme="minorHAnsi"/>
          <w:color w:val="000000" w:themeColor="text1"/>
        </w:rPr>
        <w:t>:</w:t>
      </w:r>
    </w:p>
    <w:p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Passwords are stored in plain text.</w:t>
      </w:r>
    </w:p>
    <w:p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Anyone with file access can read sensitive information.</w:t>
      </w:r>
    </w:p>
    <w:p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High risk of data breach and privacy violation.</w:t>
      </w:r>
    </w:p>
    <w:p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Does not follow ethical data protection practices.</w:t>
      </w:r>
    </w:p>
    <w:p w:rsidR="006C6750" w:rsidRDefault="006C6750" w:rsidP="006C6750">
      <w:pPr>
        <w:rPr>
          <w:b/>
          <w:bCs/>
        </w:rPr>
      </w:pPr>
      <w:r w:rsidRPr="006C6750">
        <w:rPr>
          <w:b/>
          <w:bCs/>
        </w:rPr>
        <w:t>Revised Secure Code (Ethical Version)</w:t>
      </w:r>
      <w:r>
        <w:rPr>
          <w:b/>
          <w:bCs/>
        </w:rPr>
        <w:t>:</w:t>
      </w:r>
    </w:p>
    <w:p w:rsidR="006C6750" w:rsidRDefault="006C6750" w:rsidP="006C6750">
      <w:r>
        <w:lastRenderedPageBreak/>
        <w:t>import hashlib</w:t>
      </w:r>
    </w:p>
    <w:p w:rsidR="006C6750" w:rsidRDefault="006C6750" w:rsidP="006C6750">
      <w:r>
        <w:t>name = input("Enter name: ")</w:t>
      </w:r>
    </w:p>
    <w:p w:rsidR="006C6750" w:rsidRDefault="006C6750" w:rsidP="006C6750">
      <w:r>
        <w:t>email = input("Enter email: ")</w:t>
      </w:r>
    </w:p>
    <w:p w:rsidR="006C6750" w:rsidRDefault="006C6750" w:rsidP="006C6750">
      <w:r>
        <w:t>password = input("Enter password: ")</w:t>
      </w:r>
    </w:p>
    <w:p w:rsidR="006C6750" w:rsidRDefault="006C6750" w:rsidP="006C6750">
      <w:r>
        <w:t>hashed_password = hashlib.sha256(password.encode()).hexdigest()</w:t>
      </w:r>
    </w:p>
    <w:p w:rsidR="006C6750" w:rsidRDefault="006C6750" w:rsidP="006C6750"/>
    <w:p w:rsidR="006C6750" w:rsidRDefault="006C6750" w:rsidP="006C6750">
      <w:r>
        <w:t>with open("users.txt", "a") as file:</w:t>
      </w:r>
    </w:p>
    <w:p w:rsidR="007358E3" w:rsidRDefault="006C6750" w:rsidP="006C6750">
      <w:r>
        <w:t xml:space="preserve">   </w:t>
      </w:r>
      <w:r w:rsidR="007358E3">
        <w:t xml:space="preserve"> </w:t>
      </w:r>
      <w:r>
        <w:t xml:space="preserve"> file.write(f"{name},{email},{hashed_password}\n")</w:t>
      </w:r>
    </w:p>
    <w:p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:rsidR="00C57FF2" w:rsidRDefault="007358E3">
      <w:r w:rsidRPr="007358E3">
        <w:t>Storing passwords securely is a fundamental developer responsibility. AI-generated code must be reviewed to ensure sensitive user data is protected using encryption or hashing techniques.</w:t>
      </w:r>
    </w:p>
    <w:p w:rsidR="007358E3" w:rsidRDefault="007358E3"/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3: Transparency in Algorithm Design</w:t>
      </w:r>
    </w:p>
    <w:p w:rsidR="00C57FF2" w:rsidRDefault="00000000">
      <w:r>
        <w:t>Armstrong number checking code should be well-commented and explained line-by-line.</w:t>
      </w:r>
    </w:p>
    <w:p w:rsidR="007358E3" w:rsidRPr="007358E3" w:rsidRDefault="006C6750" w:rsidP="007358E3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7358E3" w:rsidRPr="007358E3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Python function to check whether a number is an Armstrong number and explain the code line by line.</w:t>
      </w:r>
    </w:p>
    <w:p w:rsidR="006C6750" w:rsidRPr="007358E3" w:rsidRDefault="006C6750" w:rsidP="007358E3">
      <w:pPr>
        <w:rPr>
          <w:b/>
          <w:bCs/>
          <w:color w:val="000000" w:themeColor="text1"/>
        </w:rPr>
      </w:pPr>
      <w:r w:rsidRPr="007358E3">
        <w:rPr>
          <w:b/>
          <w:bCs/>
          <w:color w:val="000000" w:themeColor="text1"/>
        </w:rPr>
        <w:t>AI-Generated Code: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def is_armstrong(number):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digits = str(number)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power = len(digits)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total = 0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for digit in digits: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total += int(digit) ** power</w:t>
      </w:r>
    </w:p>
    <w:p w:rsid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return total == number</w:t>
      </w:r>
    </w:p>
    <w:p w:rsidR="007358E3" w:rsidRDefault="007358E3" w:rsidP="006C6750">
      <w:pPr>
        <w:rPr>
          <w:rFonts w:eastAsiaTheme="majorEastAsia" w:cstheme="majorBidi"/>
          <w:b/>
          <w:bCs/>
          <w:color w:val="000000" w:themeColor="text1"/>
        </w:rPr>
      </w:pPr>
      <w:r w:rsidRPr="007358E3">
        <w:rPr>
          <w:rFonts w:eastAsiaTheme="majorEastAsia" w:cstheme="majorBidi"/>
          <w:b/>
          <w:bCs/>
          <w:color w:val="000000" w:themeColor="text1"/>
        </w:rPr>
        <w:t>AI Explanation (Line-by-Line)</w:t>
      </w:r>
    </w:p>
    <w:p w:rsidR="007358E3" w:rsidRDefault="007358E3" w:rsidP="007358E3">
      <w:pPr>
        <w:pStyle w:val="ListParagraph"/>
        <w:numPr>
          <w:ilvl w:val="0"/>
          <w:numId w:val="12"/>
        </w:numPr>
      </w:pPr>
      <w:r>
        <w:t>The number is converted to a string to count digits.</w:t>
      </w:r>
    </w:p>
    <w:p w:rsidR="007358E3" w:rsidRDefault="007358E3" w:rsidP="007358E3">
      <w:pPr>
        <w:pStyle w:val="ListParagraph"/>
        <w:numPr>
          <w:ilvl w:val="0"/>
          <w:numId w:val="12"/>
        </w:numPr>
      </w:pPr>
      <w:r>
        <w:t>The length of the number is stored as the power.</w:t>
      </w:r>
    </w:p>
    <w:p w:rsidR="007358E3" w:rsidRDefault="007358E3" w:rsidP="007358E3">
      <w:pPr>
        <w:pStyle w:val="ListParagraph"/>
        <w:numPr>
          <w:ilvl w:val="0"/>
          <w:numId w:val="12"/>
        </w:numPr>
      </w:pPr>
      <w:r>
        <w:lastRenderedPageBreak/>
        <w:t>A variable is initialized to store the sum.</w:t>
      </w:r>
    </w:p>
    <w:p w:rsidR="007358E3" w:rsidRDefault="007358E3" w:rsidP="007358E3">
      <w:pPr>
        <w:pStyle w:val="ListParagraph"/>
        <w:numPr>
          <w:ilvl w:val="0"/>
          <w:numId w:val="12"/>
        </w:numPr>
      </w:pPr>
      <w:r>
        <w:t>Each digit is raised to the power of total digits.</w:t>
      </w:r>
    </w:p>
    <w:p w:rsidR="007358E3" w:rsidRDefault="007358E3" w:rsidP="007358E3">
      <w:pPr>
        <w:pStyle w:val="ListParagraph"/>
        <w:numPr>
          <w:ilvl w:val="0"/>
          <w:numId w:val="12"/>
        </w:numPr>
      </w:pPr>
      <w:r>
        <w:t>The final sum is compared with the original number.</w:t>
      </w:r>
    </w:p>
    <w:p w:rsidR="007358E3" w:rsidRDefault="007358E3" w:rsidP="006C6750">
      <w:pPr>
        <w:rPr>
          <w:b/>
          <w:bCs/>
        </w:rPr>
      </w:pPr>
      <w:r w:rsidRPr="007358E3">
        <w:rPr>
          <w:b/>
          <w:bCs/>
        </w:rPr>
        <w:t>Transparency Analysis</w:t>
      </w:r>
    </w:p>
    <w:p w:rsidR="007358E3" w:rsidRDefault="007358E3" w:rsidP="007358E3">
      <w:pPr>
        <w:pStyle w:val="ListParagraph"/>
        <w:numPr>
          <w:ilvl w:val="0"/>
          <w:numId w:val="13"/>
        </w:numPr>
      </w:pPr>
      <w:r>
        <w:t>The explanation matches the actual code behavior.</w:t>
      </w:r>
    </w:p>
    <w:p w:rsidR="007358E3" w:rsidRDefault="007358E3" w:rsidP="007358E3">
      <w:pPr>
        <w:pStyle w:val="ListParagraph"/>
        <w:numPr>
          <w:ilvl w:val="0"/>
          <w:numId w:val="13"/>
        </w:numPr>
      </w:pPr>
      <w:r>
        <w:t>Each step of the algorithm is clearly described.</w:t>
      </w:r>
    </w:p>
    <w:p w:rsidR="007358E3" w:rsidRDefault="007358E3" w:rsidP="007358E3">
      <w:pPr>
        <w:pStyle w:val="ListParagraph"/>
        <w:numPr>
          <w:ilvl w:val="0"/>
          <w:numId w:val="13"/>
        </w:numPr>
      </w:pPr>
      <w:r>
        <w:t>The logic is simple and easy to understand.</w:t>
      </w:r>
    </w:p>
    <w:p w:rsidR="006C6750" w:rsidRPr="006C6750" w:rsidRDefault="007358E3" w:rsidP="007358E3">
      <w:pPr>
        <w:pStyle w:val="ListParagraph"/>
        <w:numPr>
          <w:ilvl w:val="0"/>
          <w:numId w:val="13"/>
        </w:numPr>
      </w:pPr>
      <w:r>
        <w:t>No hidden or unexplained operations are present.</w:t>
      </w:r>
    </w:p>
    <w:p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:rsidR="007358E3" w:rsidRDefault="007358E3" w:rsidP="007358E3">
      <w:pPr>
        <w:pStyle w:val="p1"/>
      </w:pPr>
      <w:r>
        <w:t>Transparent explanations help developers understand and trust AI-generated code. Clear documentation ensures accountability and prevents misuse of algorithms.</w:t>
      </w:r>
    </w:p>
    <w:p w:rsidR="00C57FF2" w:rsidRDefault="00C57FF2"/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4: Transparency in Algorithm Comparison</w:t>
      </w:r>
    </w:p>
    <w:p w:rsidR="00C57FF2" w:rsidRDefault="00000000">
      <w:r>
        <w:t>Bubble Sort and Quick Sort implementations should clearly explain differences in logic and efficiency.</w:t>
      </w:r>
    </w:p>
    <w:p w:rsidR="007358E3" w:rsidRDefault="006C6750" w:rsidP="007358E3">
      <w:pPr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7358E3" w:rsidRPr="007358E3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Python code for Quick Sort and Bubble Sort, and include comments explaining step-by-step how each algorithm works and how they differ.</w:t>
      </w:r>
    </w:p>
    <w:p w:rsidR="006C6750" w:rsidRPr="007358E3" w:rsidRDefault="006C6750" w:rsidP="007358E3">
      <w:pPr>
        <w:rPr>
          <w:b/>
          <w:bCs/>
          <w:color w:val="000000" w:themeColor="text1"/>
        </w:rPr>
      </w:pPr>
      <w:r w:rsidRPr="007358E3">
        <w:rPr>
          <w:b/>
          <w:bCs/>
          <w:color w:val="000000" w:themeColor="text1"/>
        </w:rPr>
        <w:t>AI-Generated Code</w:t>
      </w:r>
      <w:r w:rsidR="007358E3">
        <w:rPr>
          <w:b/>
          <w:bCs/>
          <w:color w:val="000000" w:themeColor="text1"/>
        </w:rPr>
        <w:t xml:space="preserve"> – Bubble Sort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def bubble_sort(arr):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n = len(arr)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for i in range(n):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for j in range(0, n - i - 1):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    if arr[j] &gt; arr[j + 1]:</w:t>
      </w:r>
    </w:p>
    <w:p w:rsid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        arr[j], arr[j + 1] = arr[j + 1], arr[j]</w:t>
      </w:r>
    </w:p>
    <w:p w:rsidR="007358E3" w:rsidRDefault="007358E3" w:rsidP="007358E3">
      <w:pPr>
        <w:pStyle w:val="Heading3"/>
        <w:rPr>
          <w:rFonts w:asciiTheme="minorHAnsi" w:eastAsiaTheme="minorEastAsia" w:hAnsiTheme="minorHAnsi" w:cstheme="minorBidi"/>
          <w:color w:val="auto"/>
        </w:rPr>
      </w:pPr>
      <w:r w:rsidRPr="007358E3">
        <w:rPr>
          <w:rFonts w:asciiTheme="minorHAnsi" w:eastAsiaTheme="minorEastAsia" w:hAnsiTheme="minorHAnsi" w:cstheme="minorBidi"/>
          <w:color w:val="auto"/>
        </w:rPr>
        <w:t>AI-Generated Code – Quick Sort</w:t>
      </w:r>
    </w:p>
    <w:p w:rsidR="007358E3" w:rsidRDefault="007358E3" w:rsidP="007358E3">
      <w:r>
        <w:t>def quick_sort(arr):</w:t>
      </w:r>
    </w:p>
    <w:p w:rsidR="007358E3" w:rsidRDefault="007358E3" w:rsidP="007358E3">
      <w:r>
        <w:t xml:space="preserve">    if len(arr) &lt;= 1:</w:t>
      </w:r>
    </w:p>
    <w:p w:rsidR="007358E3" w:rsidRDefault="007358E3" w:rsidP="007358E3">
      <w:r>
        <w:t xml:space="preserve">        return arr</w:t>
      </w:r>
    </w:p>
    <w:p w:rsidR="007358E3" w:rsidRDefault="007358E3" w:rsidP="007358E3">
      <w:r>
        <w:t xml:space="preserve">    pivot = arr[len(arr) // 2]</w:t>
      </w:r>
    </w:p>
    <w:p w:rsidR="007358E3" w:rsidRDefault="007358E3" w:rsidP="007358E3">
      <w:r>
        <w:lastRenderedPageBreak/>
        <w:t xml:space="preserve">    left = [x for x in arr if x &lt; pivot]</w:t>
      </w:r>
    </w:p>
    <w:p w:rsidR="007358E3" w:rsidRDefault="007358E3" w:rsidP="007358E3">
      <w:r>
        <w:t xml:space="preserve">    middle = [x for x in arr if x == pivot]</w:t>
      </w:r>
    </w:p>
    <w:p w:rsidR="007358E3" w:rsidRDefault="007358E3" w:rsidP="007358E3">
      <w:r>
        <w:t xml:space="preserve">    right = [x for x in arr if x &gt; pivot]</w:t>
      </w:r>
    </w:p>
    <w:p w:rsidR="007358E3" w:rsidRPr="007358E3" w:rsidRDefault="007358E3" w:rsidP="007358E3">
      <w:r>
        <w:t xml:space="preserve">    return quick_sort(left) + middle + quick_sort(right)</w:t>
      </w:r>
    </w:p>
    <w:p w:rsidR="0031794F" w:rsidRDefault="0031794F" w:rsidP="006C6750">
      <w:pPr>
        <w:rPr>
          <w:rFonts w:eastAsiaTheme="majorEastAsia" w:cstheme="majorBidi"/>
          <w:b/>
          <w:bCs/>
          <w:color w:val="000000" w:themeColor="text1"/>
        </w:rPr>
      </w:pPr>
    </w:p>
    <w:p w:rsidR="007358E3" w:rsidRDefault="007358E3" w:rsidP="006C6750">
      <w:pPr>
        <w:rPr>
          <w:rFonts w:eastAsiaTheme="majorEastAsia" w:cstheme="majorBidi"/>
          <w:b/>
          <w:bCs/>
          <w:color w:val="000000" w:themeColor="text1"/>
        </w:rPr>
      </w:pPr>
      <w:r w:rsidRPr="007358E3">
        <w:rPr>
          <w:rFonts w:eastAsiaTheme="majorEastAsia" w:cstheme="majorBidi"/>
          <w:b/>
          <w:bCs/>
          <w:color w:val="000000" w:themeColor="text1"/>
        </w:rPr>
        <w:t>Comparative Explanation</w:t>
      </w:r>
    </w:p>
    <w:p w:rsidR="00F014A0" w:rsidRDefault="00F014A0" w:rsidP="00F014A0">
      <w:pPr>
        <w:pStyle w:val="ListParagraph"/>
        <w:numPr>
          <w:ilvl w:val="0"/>
          <w:numId w:val="14"/>
        </w:numPr>
      </w:pPr>
      <w:r>
        <w:t>Bubble Sort works by repeatedly swapping adjacent elements if they are in the wrong order.</w:t>
      </w:r>
    </w:p>
    <w:p w:rsidR="00F014A0" w:rsidRDefault="00F014A0" w:rsidP="00F014A0">
      <w:pPr>
        <w:pStyle w:val="ListParagraph"/>
        <w:numPr>
          <w:ilvl w:val="0"/>
          <w:numId w:val="14"/>
        </w:numPr>
      </w:pPr>
      <w:r>
        <w:t>It is easy to understand but inefficient for large datasets.</w:t>
      </w:r>
    </w:p>
    <w:p w:rsidR="00F014A0" w:rsidRDefault="00F014A0" w:rsidP="00F014A0">
      <w:pPr>
        <w:pStyle w:val="ListParagraph"/>
        <w:numPr>
          <w:ilvl w:val="0"/>
          <w:numId w:val="14"/>
        </w:numPr>
      </w:pPr>
      <w:r>
        <w:t>Quick Sort uses a divide-and-conquer approach by selecting a pivot and partitioning the list.</w:t>
      </w:r>
    </w:p>
    <w:p w:rsidR="00F014A0" w:rsidRDefault="00F014A0" w:rsidP="00F014A0">
      <w:pPr>
        <w:pStyle w:val="ListParagraph"/>
        <w:numPr>
          <w:ilvl w:val="0"/>
          <w:numId w:val="14"/>
        </w:numPr>
      </w:pPr>
      <w:r>
        <w:t>Quick Sort is significantly faster for large inputs.</w:t>
      </w:r>
    </w:p>
    <w:p w:rsidR="00F014A0" w:rsidRDefault="00F014A0" w:rsidP="006C6750">
      <w:pPr>
        <w:rPr>
          <w:b/>
          <w:bCs/>
        </w:rPr>
      </w:pPr>
      <w:r w:rsidRPr="00F014A0">
        <w:rPr>
          <w:b/>
          <w:bCs/>
        </w:rPr>
        <w:t>Efficiency Comparison</w:t>
      </w:r>
    </w:p>
    <w:p w:rsidR="00F014A0" w:rsidRDefault="00F014A0" w:rsidP="00F014A0">
      <w:pPr>
        <w:pStyle w:val="p1"/>
        <w:numPr>
          <w:ilvl w:val="0"/>
          <w:numId w:val="15"/>
        </w:numPr>
      </w:pPr>
      <w:r>
        <w:t>Bubble Sort Time Complexity: O(n²)</w:t>
      </w:r>
    </w:p>
    <w:p w:rsidR="006C6750" w:rsidRPr="006C6750" w:rsidRDefault="00F014A0" w:rsidP="006C6750">
      <w:pPr>
        <w:pStyle w:val="p1"/>
        <w:numPr>
          <w:ilvl w:val="0"/>
          <w:numId w:val="15"/>
        </w:numPr>
      </w:pPr>
      <w:r>
        <w:t>Quick Sort Average Time Complexity: O(n log n)</w:t>
      </w:r>
    </w:p>
    <w:p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:rsidR="00C57FF2" w:rsidRDefault="00F014A0">
      <w:r w:rsidRPr="00F014A0">
        <w:t>Comparing algorithms transparently allows developers to make informed decisions. AI-generated code should clearly explain performance trade-offs to avoid misuse or inefficient implementations.</w:t>
      </w:r>
    </w:p>
    <w:p w:rsidR="00F014A0" w:rsidRDefault="00F014A0"/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5: Transparency in AI Recommendations</w:t>
      </w:r>
    </w:p>
    <w:p w:rsidR="00C57FF2" w:rsidRDefault="00000000">
      <w:r>
        <w:t>Recommendation systems must explain why suggestions are made to users.</w:t>
      </w:r>
    </w:p>
    <w:p w:rsidR="00F014A0" w:rsidRDefault="006C6750" w:rsidP="00F014A0">
      <w:pPr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F014A0" w:rsidRPr="00F014A0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simple product recommendation system in Python that also explains the reason for each recommendation.</w:t>
      </w:r>
    </w:p>
    <w:p w:rsidR="006C6750" w:rsidRPr="00F014A0" w:rsidRDefault="006C6750" w:rsidP="00F014A0">
      <w:pPr>
        <w:rPr>
          <w:b/>
          <w:bCs/>
          <w:color w:val="000000" w:themeColor="text1"/>
        </w:rPr>
      </w:pPr>
      <w:r w:rsidRPr="00F014A0">
        <w:rPr>
          <w:b/>
          <w:bCs/>
          <w:color w:val="000000" w:themeColor="text1"/>
        </w:rPr>
        <w:t>AI-Generated Code:</w:t>
      </w:r>
    </w:p>
    <w:p w:rsidR="00F014A0" w:rsidRDefault="00F014A0" w:rsidP="00F014A0">
      <w:r>
        <w:t>def recommend_products(user_interest):</w:t>
      </w:r>
    </w:p>
    <w:p w:rsidR="00F014A0" w:rsidRDefault="00F014A0" w:rsidP="00F014A0">
      <w:r>
        <w:t xml:space="preserve">    products = {</w:t>
      </w:r>
    </w:p>
    <w:p w:rsidR="00F014A0" w:rsidRDefault="00F014A0" w:rsidP="00F014A0">
      <w:r>
        <w:t xml:space="preserve">        "technology": ["Laptop", "Smartphone"],</w:t>
      </w:r>
    </w:p>
    <w:p w:rsidR="00F014A0" w:rsidRDefault="00F014A0" w:rsidP="00F014A0">
      <w:r>
        <w:t xml:space="preserve">        "fitness": ["Dumbbells", "Yoga Mat"],</w:t>
      </w:r>
    </w:p>
    <w:p w:rsidR="00F014A0" w:rsidRDefault="00F014A0" w:rsidP="00F014A0">
      <w:r>
        <w:lastRenderedPageBreak/>
        <w:t xml:space="preserve">        "music": ["Guitar", "Headphones"]</w:t>
      </w:r>
    </w:p>
    <w:p w:rsidR="00F014A0" w:rsidRDefault="00F014A0" w:rsidP="00F014A0">
      <w:r>
        <w:t xml:space="preserve">    }</w:t>
      </w:r>
    </w:p>
    <w:p w:rsidR="00F014A0" w:rsidRDefault="00F014A0" w:rsidP="00F014A0">
      <w:r>
        <w:t xml:space="preserve">    if user_interest in products:</w:t>
      </w:r>
    </w:p>
    <w:p w:rsidR="00F014A0" w:rsidRDefault="00F014A0" w:rsidP="00F014A0">
      <w:r>
        <w:t xml:space="preserve">        for product in products[user_interest]:</w:t>
      </w:r>
    </w:p>
    <w:p w:rsidR="00F014A0" w:rsidRDefault="00F014A0" w:rsidP="00F014A0">
      <w:r>
        <w:t xml:space="preserve">            print(f"Recommended: {product} because you are interested in {user_interest}")</w:t>
      </w:r>
    </w:p>
    <w:p w:rsidR="00F014A0" w:rsidRDefault="00F014A0" w:rsidP="00F014A0">
      <w:r>
        <w:t xml:space="preserve">    else:</w:t>
      </w:r>
    </w:p>
    <w:p w:rsidR="006C6750" w:rsidRPr="00AB16CE" w:rsidRDefault="00F014A0" w:rsidP="00F014A0">
      <w:r>
        <w:t xml:space="preserve">        print("No recommendations available")</w:t>
      </w:r>
    </w:p>
    <w:p w:rsidR="00F014A0" w:rsidRDefault="00F014A0" w:rsidP="006C6750">
      <w:pPr>
        <w:rPr>
          <w:rFonts w:eastAsiaTheme="majorEastAsia" w:cstheme="majorBidi"/>
          <w:b/>
          <w:bCs/>
          <w:color w:val="000000" w:themeColor="text1"/>
        </w:rPr>
      </w:pPr>
    </w:p>
    <w:p w:rsidR="00F014A0" w:rsidRDefault="00F014A0" w:rsidP="006C6750">
      <w:pPr>
        <w:rPr>
          <w:rFonts w:eastAsiaTheme="majorEastAsia" w:cstheme="majorBidi"/>
          <w:b/>
          <w:bCs/>
          <w:color w:val="000000" w:themeColor="text1"/>
        </w:rPr>
      </w:pPr>
      <w:r w:rsidRPr="00F014A0">
        <w:rPr>
          <w:rFonts w:eastAsiaTheme="majorEastAsia" w:cstheme="majorBidi"/>
          <w:b/>
          <w:bCs/>
          <w:color w:val="000000" w:themeColor="text1"/>
        </w:rPr>
        <w:t>Explainability Analysis</w:t>
      </w:r>
    </w:p>
    <w:p w:rsidR="00F014A0" w:rsidRDefault="00F014A0" w:rsidP="00F014A0">
      <w:r>
        <w:t>Each recommendation clearly states why it was suggested.</w:t>
      </w:r>
    </w:p>
    <w:p w:rsidR="00F014A0" w:rsidRDefault="00F014A0" w:rsidP="00F014A0">
      <w:r>
        <w:t>The system avoids black-box behavior.</w:t>
      </w:r>
    </w:p>
    <w:p w:rsidR="00F014A0" w:rsidRDefault="00F014A0" w:rsidP="00F014A0">
      <w:r>
        <w:t>Users can understand how their interests affect recommendations.</w:t>
      </w:r>
    </w:p>
    <w:p w:rsidR="00F014A0" w:rsidRPr="006C6750" w:rsidRDefault="00F014A0" w:rsidP="006C6750">
      <w:r>
        <w:t>No hidden or biased decision logic is present.</w:t>
      </w:r>
    </w:p>
    <w:p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:rsidR="00C57FF2" w:rsidRDefault="00F014A0">
      <w:r w:rsidRPr="00F014A0">
        <w:t>AI systems should always provide understandable explanations for their decisions. Explainable recommendations build user trust, reduce bias, and ensure accountability in AI-assisted decision-making.</w:t>
      </w:r>
    </w:p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Conclusion:</w:t>
      </w:r>
    </w:p>
    <w:p w:rsidR="00C57FF2" w:rsidRDefault="00F014A0">
      <w:r w:rsidRPr="00F014A0">
        <w:t>This lab demonstrates that while AI tools can assist in software development, they may generate insecure or non-transparent code. Developers are responsible for reviewing, correcting, and ethically improving AI-generated outputs. Secure coding, transparency, and accountability are essential principles of responsible AI usage.</w:t>
      </w:r>
    </w:p>
    <w:sectPr w:rsidR="00C57F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6CF5" w:rsidRDefault="00026CF5" w:rsidP="00F014A0">
      <w:pPr>
        <w:spacing w:after="0" w:line="240" w:lineRule="auto"/>
      </w:pPr>
      <w:r>
        <w:separator/>
      </w:r>
    </w:p>
  </w:endnote>
  <w:endnote w:type="continuationSeparator" w:id="0">
    <w:p w:rsidR="00026CF5" w:rsidRDefault="00026CF5" w:rsidP="00F01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6CF5" w:rsidRDefault="00026CF5" w:rsidP="00F014A0">
      <w:pPr>
        <w:spacing w:after="0" w:line="240" w:lineRule="auto"/>
      </w:pPr>
      <w:r>
        <w:separator/>
      </w:r>
    </w:p>
  </w:footnote>
  <w:footnote w:type="continuationSeparator" w:id="0">
    <w:p w:rsidR="00026CF5" w:rsidRDefault="00026CF5" w:rsidP="00F01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052C2"/>
    <w:multiLevelType w:val="multilevel"/>
    <w:tmpl w:val="538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E24B4"/>
    <w:multiLevelType w:val="hybridMultilevel"/>
    <w:tmpl w:val="7F821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D1B47"/>
    <w:multiLevelType w:val="multilevel"/>
    <w:tmpl w:val="563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50C3A"/>
    <w:multiLevelType w:val="hybridMultilevel"/>
    <w:tmpl w:val="61F8F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20A96"/>
    <w:multiLevelType w:val="hybridMultilevel"/>
    <w:tmpl w:val="75E2F2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7000F"/>
    <w:multiLevelType w:val="multilevel"/>
    <w:tmpl w:val="D392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12329">
    <w:abstractNumId w:val="8"/>
  </w:num>
  <w:num w:numId="2" w16cid:durableId="1612586950">
    <w:abstractNumId w:val="6"/>
  </w:num>
  <w:num w:numId="3" w16cid:durableId="772633716">
    <w:abstractNumId w:val="5"/>
  </w:num>
  <w:num w:numId="4" w16cid:durableId="1073357251">
    <w:abstractNumId w:val="4"/>
  </w:num>
  <w:num w:numId="5" w16cid:durableId="856239188">
    <w:abstractNumId w:val="7"/>
  </w:num>
  <w:num w:numId="6" w16cid:durableId="84960412">
    <w:abstractNumId w:val="3"/>
  </w:num>
  <w:num w:numId="7" w16cid:durableId="1979415856">
    <w:abstractNumId w:val="2"/>
  </w:num>
  <w:num w:numId="8" w16cid:durableId="1999798034">
    <w:abstractNumId w:val="1"/>
  </w:num>
  <w:num w:numId="9" w16cid:durableId="250818288">
    <w:abstractNumId w:val="0"/>
  </w:num>
  <w:num w:numId="10" w16cid:durableId="1054695066">
    <w:abstractNumId w:val="14"/>
  </w:num>
  <w:num w:numId="11" w16cid:durableId="2054453373">
    <w:abstractNumId w:val="11"/>
  </w:num>
  <w:num w:numId="12" w16cid:durableId="2085759542">
    <w:abstractNumId w:val="10"/>
  </w:num>
  <w:num w:numId="13" w16cid:durableId="2041280169">
    <w:abstractNumId w:val="13"/>
  </w:num>
  <w:num w:numId="14" w16cid:durableId="2013410773">
    <w:abstractNumId w:val="12"/>
  </w:num>
  <w:num w:numId="15" w16cid:durableId="403341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CF5"/>
    <w:rsid w:val="00034616"/>
    <w:rsid w:val="0006063C"/>
    <w:rsid w:val="00093499"/>
    <w:rsid w:val="0015074B"/>
    <w:rsid w:val="0029639D"/>
    <w:rsid w:val="0031794F"/>
    <w:rsid w:val="00326F90"/>
    <w:rsid w:val="00364372"/>
    <w:rsid w:val="006C6750"/>
    <w:rsid w:val="006D63A2"/>
    <w:rsid w:val="007358E3"/>
    <w:rsid w:val="008E12C3"/>
    <w:rsid w:val="00AA1D8D"/>
    <w:rsid w:val="00AB16CE"/>
    <w:rsid w:val="00B47730"/>
    <w:rsid w:val="00C57FF2"/>
    <w:rsid w:val="00CB0664"/>
    <w:rsid w:val="00D17C8C"/>
    <w:rsid w:val="00E216BD"/>
    <w:rsid w:val="00F014A0"/>
    <w:rsid w:val="00F535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B4F0B"/>
  <w14:defaultImageDpi w14:val="300"/>
  <w15:docId w15:val="{0BB8C143-BF20-5448-88B5-5BA4B7AE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6C6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Ricky</cp:lastModifiedBy>
  <cp:revision>5</cp:revision>
  <cp:lastPrinted>2026-01-19T08:51:00Z</cp:lastPrinted>
  <dcterms:created xsi:type="dcterms:W3CDTF">2013-12-23T23:15:00Z</dcterms:created>
  <dcterms:modified xsi:type="dcterms:W3CDTF">2026-01-19T09:20:00Z</dcterms:modified>
  <cp:category/>
</cp:coreProperties>
</file>